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Conversion Analysis Using Clickstream Data</w:t>
      </w:r>
    </w:p>
    <w:p/>
    <w:p>
      <w:r>
        <w:t>Project Overview</w:t>
      </w:r>
    </w:p>
    <w:p>
      <w:r>
        <w:t>This project focuses on analyzing clickstream data to predict customer conversion, estimate revenue, and segment customers for targeted marketing using machine learning techniques.</w:t>
      </w:r>
    </w:p>
    <w:p/>
    <w:p>
      <w:r>
        <w:t>Domain</w:t>
      </w:r>
    </w:p>
    <w:p>
      <w:r>
        <w:t>E-commerce and Retail Analytics</w:t>
      </w:r>
    </w:p>
    <w:p/>
    <w:p>
      <w:r>
        <w:t>Problem Statement</w:t>
      </w:r>
    </w:p>
    <w:p>
      <w:r>
        <w:t>Build an intelligent ML system to:</w:t>
      </w:r>
    </w:p>
    <w:p>
      <w:r>
        <w:t>1. Predict customer purchase behavior</w:t>
      </w:r>
    </w:p>
    <w:p>
      <w:r>
        <w:t>2. Estimate potential revenue</w:t>
      </w:r>
    </w:p>
    <w:p>
      <w:r>
        <w:t>3. Segment customers based on browsing patterns</w:t>
      </w:r>
    </w:p>
    <w:p/>
    <w:p>
      <w:r>
        <w:t>Business Use Cases</w:t>
      </w:r>
    </w:p>
    <w:p>
      <w:r>
        <w:t>- Customer conversion prediction</w:t>
      </w:r>
    </w:p>
    <w:p>
      <w:r>
        <w:t>- Revenue forecasting</w:t>
      </w:r>
    </w:p>
    <w:p>
      <w:r>
        <w:t>- Customer segmentation</w:t>
      </w:r>
    </w:p>
    <w:p>
      <w:r>
        <w:t>- Churn reduction</w:t>
      </w:r>
    </w:p>
    <w:p>
      <w:r>
        <w:t>- Product recommendation improvement</w:t>
      </w:r>
    </w:p>
    <w:p/>
    <w:p>
      <w:r>
        <w:t>Dataset</w:t>
      </w:r>
    </w:p>
    <w:p>
      <w:r>
        <w:t>Source: UCI Machine Learning Repository</w:t>
      </w:r>
    </w:p>
    <w:p>
      <w:r>
        <w:t>Files:</w:t>
      </w:r>
    </w:p>
    <w:p>
      <w:r>
        <w:t>- train.csv</w:t>
      </w:r>
    </w:p>
    <w:p>
      <w:r>
        <w:t>- test.csv</w:t>
      </w:r>
    </w:p>
    <w:p/>
    <w:p>
      <w:r>
        <w:t>Key Features:</w:t>
      </w:r>
    </w:p>
    <w:p>
      <w:r>
        <w:t>YEAR, MONTH, DAY, SESSION_ID, ORDER, PAGE, PAGE_1, PAGE_2, COLOUR, LOCATION, PRICE, PRICE_2</w:t>
      </w:r>
    </w:p>
    <w:p/>
    <w:p>
      <w:r>
        <w:t>Data Preprocessing</w:t>
      </w:r>
    </w:p>
    <w:p>
      <w:r>
        <w:t>- Missing value handling</w:t>
      </w:r>
    </w:p>
    <w:p>
      <w:r>
        <w:t>- Encoding categorical variables</w:t>
      </w:r>
    </w:p>
    <w:p>
      <w:r>
        <w:t>- Feature scaling using StandardScaler</w:t>
      </w:r>
    </w:p>
    <w:p/>
    <w:p>
      <w:r>
        <w:t>Exploratory Data Analysis</w:t>
      </w:r>
    </w:p>
    <w:p>
      <w:r>
        <w:t>- Conversion distribution</w:t>
      </w:r>
    </w:p>
    <w:p>
      <w:r>
        <w:t>- Price analysis</w:t>
      </w:r>
    </w:p>
    <w:p>
      <w:r>
        <w:t>- Correlation analysis</w:t>
      </w:r>
    </w:p>
    <w:p>
      <w:r>
        <w:t>- Session behavior insights</w:t>
      </w:r>
    </w:p>
    <w:p/>
    <w:p>
      <w:r>
        <w:t>Feature Engineering</w:t>
      </w:r>
    </w:p>
    <w:p>
      <w:r>
        <w:t>- Session length</w:t>
      </w:r>
    </w:p>
    <w:p>
      <w:r>
        <w:t>- High price flag</w:t>
      </w:r>
    </w:p>
    <w:p>
      <w:r>
        <w:t>- Behavioral aggregates</w:t>
      </w:r>
    </w:p>
    <w:p/>
    <w:p>
      <w:r>
        <w:t>Machine Learning Models</w:t>
      </w:r>
    </w:p>
    <w:p>
      <w:r>
        <w:t>Classification: Random Forest</w:t>
      </w:r>
    </w:p>
    <w:p>
      <w:r>
        <w:t>Regression: Gradient Boosting Regressor</w:t>
      </w:r>
    </w:p>
    <w:p>
      <w:r>
        <w:t>Clustering: K-Means</w:t>
      </w:r>
    </w:p>
    <w:p/>
    <w:p>
      <w:r>
        <w:t>Evaluation Metrics</w:t>
      </w:r>
    </w:p>
    <w:p>
      <w:r>
        <w:t>Classification: Accuracy, Precision, Recall, F1-score, ROC-AUC</w:t>
      </w:r>
    </w:p>
    <w:p>
      <w:r>
        <w:t>Regression: RMSE, MAE, R²</w:t>
      </w:r>
    </w:p>
    <w:p>
      <w:r>
        <w:t>Clustering: Silhouette Score</w:t>
      </w:r>
    </w:p>
    <w:p/>
    <w:p>
      <w:r>
        <w:t>Pipeline Development</w:t>
      </w:r>
    </w:p>
    <w:p>
      <w:r>
        <w:t>End-to-end ML pipeline using scikit-learn.</w:t>
      </w:r>
    </w:p>
    <w:p/>
    <w:p>
      <w:r>
        <w:t>Streamlit Application</w:t>
      </w:r>
    </w:p>
    <w:p>
      <w:r>
        <w:t>Interactive UI for CSV upload, predictions, revenue estimation, and segmentation.</w:t>
      </w:r>
    </w:p>
    <w:p/>
    <w:p>
      <w:r>
        <w:t>Conclusion</w:t>
      </w:r>
    </w:p>
    <w:p>
      <w:r>
        <w:t>The project provides actionable business insights and is ready for real-world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